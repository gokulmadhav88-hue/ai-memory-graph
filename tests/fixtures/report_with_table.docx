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History</w:t>
      </w:r>
    </w:p>
    <w:p>
      <w:r>
        <w:t>OpenAI was founded in 2015 in San Francisco and released GPT-4 in March 2023.</w:t>
      </w:r>
    </w:p>
    <w:p>
      <w:r>
        <w:t>Table 1: Model release 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GPT-4</w:t>
            </w:r>
          </w:p>
        </w:tc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Claude 2</w:t>
            </w:r>
          </w:p>
        </w:tc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