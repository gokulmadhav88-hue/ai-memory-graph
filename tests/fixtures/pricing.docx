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</w:t>
      </w:r>
    </w:p>
    <w:p>
      <w:r>
        <w:t>Below is the pricing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Basic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